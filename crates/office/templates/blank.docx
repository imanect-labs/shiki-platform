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985" w:right="1701" w:bottom="1701" w:left="1701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